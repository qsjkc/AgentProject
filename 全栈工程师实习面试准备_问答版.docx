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全栈工程师实习面试准备</w:t>
      </w:r>
    </w:p>
    <w:p>
      <w:pPr>
        <w:jc w:val="center"/>
      </w:pPr>
      <w:r>
        <w:rPr>
          <w:rFonts w:ascii="Microsoft YaHei" w:hAnsi="Microsoft YaHei" w:eastAsia="Microsoft YaHei"/>
          <w:color w:val="525252"/>
          <w:sz w:val="24"/>
        </w:rPr>
        <w:t>问答版｜聚焦桌宠项目、家教经历、机器人焊接与快速学习能力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F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85C78"/>
                <w:sz w:val="21"/>
              </w:rPr>
              <w:t>使用方式</w:t>
            </w:r>
          </w:p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sz w:val="19"/>
              </w:rPr>
              <w:t>面试前先背“定位话术”和自我介绍，再重点准备桌宠项目深挖。回答时坚持：先给结论，再讲事实证据，最后补充下一步改进；遇到不熟的 React Native / NestJS 问题，要诚实说明已有栈，并把可迁移能力讲清楚。</w:t>
            </w:r>
          </w:p>
        </w:tc>
      </w:tr>
    </w:tbl>
    <w:p/>
    <w:p>
      <w:pPr>
        <w:pStyle w:val="Heading1"/>
      </w:pPr>
      <w:r>
        <w:t>1. 面试定位</w:t>
      </w:r>
    </w:p>
    <w:p>
      <w:pPr>
        <w:pStyle w:val="BodyText"/>
        <w:spacing w:line="276" w:lineRule="auto" w:after="100"/>
      </w:pPr>
      <w:r>
        <w:rPr>
          <w:rFonts w:ascii="Microsoft YaHei" w:hAnsi="Microsoft YaHei" w:eastAsia="Microsoft YaHei"/>
        </w:rPr>
        <w:t>目标岗位可以理解为：面向 AI 硬件和儿童 AI 产品的全栈工程师实习生。面试官会同时看技术基础、产品好奇心、全栈落地能力、AI 工具使用能力、学习速度和沟通协作。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sz w:val="20"/>
        </w:rPr>
        <w:t>主线定位：我是一个能把 AI 产品从想法、交互、前后端、AI 能力到交付验证串起来的候选人。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sz w:val="20"/>
        </w:rPr>
        <w:t>第一优势：桌宠项目最能证明全栈、AI 产品和独立 Owner 能力。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sz w:val="20"/>
        </w:rPr>
        <w:t>第二优势：家教经历证明你理解儿童/教育场景，有耐心，也能把复杂概念讲清楚。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sz w:val="20"/>
        </w:rPr>
        <w:t>第三优势：机器人焊接证明你接触过真实硬件约束，理解软硬结合不是只写页面。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sz w:val="20"/>
        </w:rPr>
        <w:t>底层优势：学习能力和上手能力强，能借助 AI 编程工具快速进入新代码库，但会用测试和运行结果校验。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1F6F8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岗位看重点</w:t>
            </w:r>
          </w:p>
        </w:tc>
        <w:tc>
          <w:tcPr>
            <w:tcW w:type="dxa" w:w="3362"/>
            <w:shd w:fill="1F6F8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你的证据</w:t>
            </w:r>
          </w:p>
        </w:tc>
        <w:tc>
          <w:tcPr>
            <w:tcW w:type="dxa" w:w="3362"/>
            <w:shd w:fill="1F6F8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面试表达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全栈开发与独立 Owner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桌宠项目覆盖 desktop / frontend / backend / deploy；有后端 API、账号、RAG、安装包发布、桌面端多窗口等链路。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我不是只做一个页面，而是能把一个可运行产品从客户端交互、后端接口、AI 能力、部署验证串起来。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智能硬件、IoT、消费级 AI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桌宠项目是 AI 伴随助手形态；机器人焊接经历让你理解软硬件结合、真实设备约束和调试成本。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我对 AI 产品不只停留在 prompt 或网页，更关注真实终端、设备状态、用户场景和稳定性。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儿童产品与教育科技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家教经历让你熟悉儿童/学生的理解路径、反馈节奏、激励方式和内容难度分层。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我能把技术实现和儿童使用体验结合起来，关注安全、表达方式、陪伴感和学习反馈。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React Native / NestJS 迁移潜力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已有 Electron/React 客户端、FastAPI 后端、REST API、鉴权、RAG、部署经验；可以迁移到 RN 与 NestJS 的工程范式。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我会诚实说明已有项目栈，同时强调模块化、接口设计、状态管理、联调排错等能力是可迁移的。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AI 编程工具与快速上手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能使用 Codex、Claude Code 等工具读代码、生成验证清单、定位问题，但会通过构建、测试、代码审查来确认结果。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是加速器，不是替代判断；我会让 AI 帮我更快理解，但关键逻辑必须自己验证。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沟通协作与文档能力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家教锻炼了表达和倾听；项目已形成完整使用手册和交接文档。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我能把复杂问题说清楚，也能把模块边界、接口和风险沉淀为文档，降低团队协作成本。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F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85C78"/>
                <w:sz w:val="21"/>
              </w:rPr>
              <w:t>一句话人设</w:t>
            </w:r>
          </w:p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sz w:val="19"/>
              </w:rPr>
              <w:t>我适合这个岗位的原因是：我既做过接近消费级 AI 产品形态的桌宠项目，也有教育场景和硬件场景的经历；我不只会写单点功能，更关注从用户体验、接口、后端能力到真实落地的完整链路。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2. 开场与动机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Q1. 请做一个 1 分钟自我介绍。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面试官您好，我的核心优势主要有三块：第一是桌宠项目，我围绕 AI 桌面伴随助手做过完整链路的学习和实践，里面包含桌面端交互、后端 API、账号、知识库/RAG、部署和文档交接；第二是家教经历，它让我对儿童和教育场景更敏感，知道不同年龄或基础的用户需要怎样的反馈和引导；第三是机器人焊接经历，它让我接触到真实设备、调试和软硬件结合场景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我比较适合全栈实习岗位，是因为我习惯先把系统跑起来，再拆清楚前端、后端、数据、AI 能力之间的链路。遇到新技术，比如 React Native、NestJS 或 AI 编程工具，我会用文档、源码和小 demo 快速上手，同时通过构建、测试和接口验证来保证自己不是只停留在会用层面。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如果对方追问“你最想突出哪个项目”，直接切到桌宠项目。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如果时间只有 30 秒，保留“桌宠全栈 + 儿童教育 + 硬件经历 + 快速上手”四个关键词。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Q2. 为什么想来做 AI 硬件/儿童 AI 方向的全栈实习？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我对这个方向感兴趣，是因为它不是单纯把大模型接到网页上，而是要考虑真实设备、儿童用户、陪伴交互、内容安全和长期体验。岗位描述里提到 AI 毛绒玩具、AI 儿童放大镜、配套 APP，这类产品需要技术、产品和场景理解结合，正好和我已有的经历能形成连接。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桌宠项目让我理解 AI 陪伴类产品的交互链路；家教经历让我理解儿童学习中的表达方式和反馈节奏；机器人焊接让我知道硬件相关产品的调试和稳定性非常重要。所以我不是只把它当成普通实习，而是希望在真实 AI 硬件产品里承担模块，从需求拆解到落地验证都参与进去。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关键词：真实产品、一线硬件、儿童场景、全栈落地。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避免只说“AI 很火”。要说你能把个人经历和岗位任务接上。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Q3. 你认为自己和这个岗位最匹配的点是什么？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最匹配的是“能快速承担完整模块”的潜力。岗位看重全栈、AI 工具、智能硬件和儿童产品理解，而我的经历正好能拆成四个证据：桌宠项目证明全栈和 AI 产品落地；家教证明儿童/教育场景理解；机器人焊接证明硬件和真实设备意识；学习能力证明我能在实习期快速补齐 React Native、NestJS 等具体栈。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我会把自己定位成一个能从 0 到 1 接模块的人：先明确用户场景和接口边界，再实现功能，再做联调和验证，最后沉淀文档和复盘。这比只完成一个孤立页面更接近岗位里说的“独立 Owner 成长机会”。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如果对方问“你现在最强的是前端还是后端”，答：目前最强的是全链路理解和客户端/后端联调能力，具体栈会根据团队需要快速补。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Q4. 你怎么理解“全栈工程师实习生”这个角色？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我理解的全栈实习生不是一上来就什么都精通，而是能理解产品目标，能在前端、后端、数据和部署之间建立正确连接。比如一个 AI 硬件配套 APP 的功能，前端需要做交互和状态管理，后端需要设计接口、鉴权和数据存储，AI 能力需要考虑 prompt、上下文、返回格式和失败兜底，硬件侧还要考虑连接状态和设备反馈。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实习阶段我最应该做到三点：第一，快速读懂已有代码和团队规范；第二，在导师指导下独立交付边界清晰的模块；第三，遇到问题能先自己定位到前端、后端、网络、数据还是设备层，再带着事实去沟通，而不是只说“跑不通”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回答要体现成熟度：不是吹自己全都会，而是强调系统意识、边界意识、验证意识。</w:t>
      </w:r>
    </w:p>
    <w:p>
      <w:r>
        <w:br w:type="page"/>
      </w:r>
    </w:p>
    <w:p>
      <w:pPr>
        <w:pStyle w:val="Heading1"/>
        <w:keepNext/>
      </w:pPr>
      <w:r>
        <w:t>3. 桌宠项目深挖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Q5. 介绍一个你最有代表性的项目。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我最想介绍的是 AgentProject 桌宠项目。它可以理解为一个桌面 AI 伴随助手，不是单纯网页聊天。项目包括后端能力中心、Web 门户、Electron 桌面端和部署配置。后端提供 API、账号、聊天、RAG 知识库、管理员能力和安装包版本信息；Web 端承担注册、登录、下载、账户和管理相关页面；桌面端是核心交互入口，包括桌宠窗口、快捷聊天、主面板、托盘菜单、开机启动、静音通知和窗口位置持久化。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这个项目对我最大的价值是让我建立了全链路意识：用户看到的是桌宠和聊天气泡，但背后涉及客户端窗口协调、接口请求、鉴权、知识库召回、LLM 服务、文件上传、部署和测试。面试中我会把它作为第一优势，因为它能同时体现全栈、AI 产品、桌面端交互和独立上手能力。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面试官可能会问“你具体负责哪部分”，不要泛泛说全都做；要按你真实参与程度说清：主导、参与、学习分析、文档交接分别是什么。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如果对方要求画架构，用“用户/桌面端/Web 端 -&gt; API 后端 -&gt; 数据库/RAG/LLM -&gt; 部署发布”四层讲。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F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85C78"/>
                <w:sz w:val="21"/>
              </w:rPr>
              <w:t>回答边界</w:t>
            </w:r>
          </w:p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sz w:val="19"/>
              </w:rPr>
              <w:t>如果你没有亲自开发某些模块，不要说“我独立完成了全部”。可以说“我对完整链路做了学习、梳理、运行验证和二次开发准备，最熟的是桌面端交互、后端接口和 RAG 链路”。</w:t>
            </w:r>
          </w:p>
        </w:tc>
      </w:tr>
    </w:tbl>
    <w:p/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Q6. 这个项目为什么能体现全栈能力？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它体现全栈的地方在于功能不是停留在一个端。客户端层有 Electron 桌宠、快捷聊天和主面板；Web 层有登录注册、账户、下载和管理；后端层有 API 路由、JWT 鉴权、用户偏好、知识库、聊天和管理员能力；部署层有 Docker、Nginx 反代、安装包下载路径和版本查询。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我在准备这个项目时会重点讲“链路”：比如用户在桌面端发起一次聊天，请求会带上会话、用户身份和是否 compact_response 的参数，后端根据情况构建历史消息和系统提示，再调用 LLM/RAG 服务，最后把回答和 sources 返回给客户端。这样讲能让面试官感受到我不是只记住技术名词，而是真的理解模块之间怎么协作。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追问“全栈里你最薄弱的是哪里”：可以答 React Native/NestJS 是需要快速补的具体栈，但接口设计、状态管理、联调排错和系统拆解能力已经有基础。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Q7. 桌面端有哪些技术难点？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桌面端的难点主要在多窗口协调和用户体验稳定性。项目里不是一个普通 BrowserWindow，而是有 pet、quick-chat、main-panel 这几类窗口：桌宠常驻桌面，快捷聊天要跟随桌宠位置并快速弹出，主面板承载更完整的聊天和知识库管理。它还涉及托盘菜单、开机启动、静音通知、窗口位置持久化和运行状态同步。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会把难点拆成三类：第一是窗口生命周期，什么时候创建、隐藏、销毁，避免重复窗口和状态丢失；第二是交互事件，比如单击、双击、拖拽、气泡回复和主面板打开之间的关系；第三是前后端通信，桌面端既要响应本地状态，也要和后端 API 联调，出现问题时要能判断是渲染层、Electron 主进程、preload 桥接还是后端接口的问题。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如果问 Electron 安全：提到 preload 做桥接、尽量减少 renderer 直接访问 Node 能力、明确 IPC 边界。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如果问性能：提到常驻桌面应用要关注资源占用、窗口隐藏/显示、日志和异常兜底。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Q8. RAG / 知识库在项目里怎么发挥作用？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RAG 的作用是给聊天增加用户私有文档上下文，而不是替代普通聊天。用户上传文档后，后端会做文本处理、索引和查询；聊天时根据问题检索相关内容，把上下文交给模型，并把 sources 返回给前端。这样用户可以围绕自己的资料提问，回答也更可追溯。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这个项目里还有一个值得讲的点是中文检索。文档中提到当前向量方案不是外部大模型 embedding，而是项目内自定义 hash 向量方案，所以中文分词增强很关键。单字、双字 token 能改善中文查询的基础召回。面试时我会强调：我理解 RAG 不只是“接个库”，还要考虑文档切分、索引、查询、召回质量、来源展示和用户对 sources 的理解边界。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追问“sources 是否等于模型一定引用”：答：不完全等于，sources 表示检索命中的上下文来源，最终模型是否逐字引用还要看 prompt 和生成过程。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追问“如何提升 RAG”：答：更好的 embedding、chunk 策略、重排、权限隔离、文件名/标题加权、召回评测集。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Q9. compact_response 是什么？为什么这是产品和后端共同的设计？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compact_response 可以理解为桌宠快捷聊天的短回答模式。它不是前端单纯把文本截断，而是后端在构建历史消息时额外插入 system prompt，要求回复用于小桌宠气泡，简短、自然、直接，控制在几行中文内。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这个设计能体现产品意识：桌宠气泡的空间有限，用户在这个场景下通常不是要长篇解释，而是要即时反馈。如果只在前端截断，可能破坏语义；如果在后端 prompt 层控制，模型一开始就会按场景生成更合适的回答。这说明 AI 产品里前端展示和后端生成策略要一起设计。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如果问“长回答怎么办”：答主面板保留完整聊天场景，快捷气泡只服务轻量交互。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如果问“怎么做评估”：答可以看回答长度、用户继续追问率、关闭率、是否点击打开主面板。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Q10. 如果岗位要求 React Native / NestJS，你的项目是 Electron / FastAPI，怎么证明匹配？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我会先诚实说明技术栈差异：这个项目的客户端主要是 Electron/React，后端主要是 FastAPI，不是 React Native/NestJS。但我认为岗位真正看的是全栈产品落地能力，而很多能力是可迁移的。客户端方面，React 组件拆分、状态管理、接口请求、错误处理、权限/登录、用户体验和调试思路可以迁移到 React Native；后端方面，REST API、鉴权、DTO/参数校验、分层服务、数据库和测试可以迁移到 NestJS。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我还会补一句具体上手计划：如果入职前要补 React Native，我会先做一个登录、设备列表、聊天页和本地缓存的小 demo；如果补 NestJS，我会按 module/controller/service/DTO/guard 的方式重写一个小型聊天或知识库接口。这样回答不是回避差距，而是把差距变成明确可执行的学习路径。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不要说“React Native 和 React 差不多所以没问题”。更稳妥的说法是：React 思维可迁移，但移动端导航、权限、原生模块、性能和发布需要专项补齐。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NestJS 也不要只说 Node，会提 DI、module、controller、service、pipe、guard 更加分。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Q11. 这个项目里你如何做接口联调和问题定位？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我会从链路上定位问题，而不是直接猜。比如聊天失败，先确认后端健康检查和 API 是否可访问，再看请求 URL、参数、鉴权 token、响应状态码和错误体；如果接口正常，再看桌面端 shared API 封装、preload/renderer 传参和 UI 状态；如果是 RAG 相关问题，再看文档是否上传成功、索引是否建立、查询是否有 context 和 sources。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这种定位方式能体现工程思维：先缩小范围，再验证假设。面试时可以举例说，我会把问题分成网络层、接口层、业务层、渲染层和数据层，每一层都有对应的证据，而不是只改前端或只改后端。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追问“你用什么工具”：浏览器 DevTools、日志、接口测试、后端测试、构建输出、数据库检查。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追问“如何避免复发”：补测试、补错误提示、补日志、沉淀排查文档。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Q12. 你会如何把桌宠项目改造成儿童 AI 硬件配套 APP？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我会先保留核心产品逻辑：陪伴式交互、短回答、完整问答、知识库/内容来源和用户偏好。但端侧形态要从桌面宠物迁移到移动端和硬件联动，比如 React Native APP 里做设备连接、儿童账户、家长设置、内容安全、语音/图片交互和硬件状态展示。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具体模块上，我会拆成四层：第一是设备层，处理蓝牙/Wi-Fi、连接状态、电量、固件版本和异常提示；第二是交互层，给孩子提供简单、可理解的入口；第三是 AI 层，做角色设定、回答长度、内容安全和上下文；第四是家长和数据层，让家长能看到使用时长、学习主题、收藏内容和必要的隐私控制。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这个问题很容易加分，因为它把你的桌宠经验直接迁移到岗位产品。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注意儿童产品一定要主动提安全、隐私、家长控制和内容边界。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Q13. 如果让你继续优化桌宠项目，你会先做什么？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我会按“用户价值 + 工程风险”排序。第一优先是稳定性和错误兜底，比如后端不可用、模型超时、RAG 无召回、token 失效时要给用户明确反馈；第二是桌宠交互体验，比如气泡回答、主面板跳转、窗口位置和状态同步；第三是数据和可观测性，比如记录功能使用情况、错误类型和用户留存路径，帮助判断真实问题。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如果面试官偏技术，我会补充：后端可以加强接口测试、RAG 召回评测和权限隔离；桌面端可以加强 IPC 边界和异常日志；部署上可以完善版本发布、下载校验和健康检查。这样回答能体现你不是只想加功能，而是知道真实产品需要稳定运行。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可用排序句式：先保证可用和稳定，再优化体验，最后做规模化和数据化。</w:t>
      </w:r>
    </w:p>
    <w:p>
      <w:r>
        <w:br w:type="page"/>
      </w:r>
    </w:p>
    <w:p>
      <w:pPr>
        <w:pStyle w:val="Heading1"/>
        <w:keepNext/>
      </w:pPr>
      <w:r>
        <w:t>4. 家教经历与儿童/教育产品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Q14. 家教经历为什么和这个岗位有关？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家教经历和儿童 AI 产品直接相关。做家教时，重要的不只是把知识讲出来，而是判断学生听没听懂、卡在哪一步、需要什么样的提示和反馈。儿童产品也是这样：孩子不会像成年人一样清晰描述需求，产品必须用更自然、更有耐心的方式引导他们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所以家教给我的启发是，儿童 AI 不能只追求回答“聪明”，还要回答“适龄、清楚、安全、可继续互动”。比如解释自然现象时，不能一上来堆概念，要先用孩子能观察到的例子，再逐步提升难度。这种思路能迁移到 AI 毛绒玩具、儿童放大镜或学习陪伴类 APP。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追问“你带过什么年龄段/科目”：按真实经历补充，重点说你如何调整讲解方式。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Q15. 请举一个你把复杂问题讲简单的例子。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我会用 STAR 结构讲：当学生对某个知识点理解困难时，我不会重复原来的讲法，而是先问几个小问题确认他卡在定义、步骤还是应用。然后我把问题拆成更小的台阶，用生活化例子解释，再让他自己复述一遍。最后通过两三道变式题判断他是否真的掌握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这个例子想表达的是，我的沟通不是单向输出，而是先诊断、再解释、再反馈。这对团队协作也有帮助：开发中遇到复杂问题，我也会先把背景、现象、尝试过的方法和当前判断说清楚，让别人能快速接上。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这里要准备一个真实科目例子，例如数学函数、物理受力、英语语法或编程概念。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如果没有具体数据，可以说“通过后续题目正确率和复述情况判断”，不要编造分数提升。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Q16. 如果你参与儿童 AI 产品设计，你最关注什么？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会重点关注四点：第一是安全边界，包括不输出不适合儿童的内容，不诱导过度使用；第二是表达方式，要简短、温和、适龄，不用成人化术语；第三是反馈机制，让孩子愿意继续探索，而不是一次回答结束；第四是家长侧可控，比如使用时长、内容主题、隐私和必要的记录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从工程实现上，这些要求会落到很多细节：prompt 设计、敏感内容过滤、回答长度控制、分龄策略、异常兜底、日志和数据看板。也就是说，儿童产品不是只换一个可爱 UI，而是从模型、后端、前端和运营策略都要围绕儿童场景重做约束。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关键词：适龄、安全、陪伴、家长控制、反馈闭环。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Q17. 你如何看待 AI 在教育中的角色？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我认为 AI 更适合做个性化陪伴、启发式提问和即时反馈，而不是完全替代老师或家长。尤其对儿童，AI 应该帮助孩子观察、表达和思考，而不是直接给标准答案。比如儿童放大镜可以引导孩子观察叶子纹理、昆虫结构，再用问题激发好奇心。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产品上要避免两个极端：一是把 AI 做成答案机器，孩子只会依赖；二是把 AI 做得太复杂，孩子无法使用。比较好的方向是分层引导：先鼓励观察，再给简单解释，再提供拓展问题，最后把结果反馈给家长或老师。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如果面试官做儿童硬件，这个回答通常比纯技术回答更有区分度。</w:t>
      </w:r>
    </w:p>
    <w:p>
      <w:r>
        <w:br w:type="page"/>
      </w:r>
    </w:p>
    <w:p>
      <w:pPr>
        <w:pStyle w:val="Heading1"/>
        <w:keepNext/>
      </w:pPr>
      <w:r>
        <w:t>5. 机器人焊接与软硬件结合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Q18. 请介绍一下机器人焊接相关经历。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会把机器人焊接经历作为软硬件结合的证明来讲。这个经历让我意识到，真实设备场景和纯软件项目不一样：软件逻辑正确只是第一步，还要考虑设备状态、执行精度、工艺参数、安全边界、异常处理和现场调试。任何一个小误差都可能导致实际效果不稳定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如果需要展开，我会按“目标、设备/流程、我参与的部分、遇到的问题、收获”来讲。重点不是把自己包装成机器人专家，而是说明我接触过真实硬件系统，知道硬件产品开发需要耐心、验证和风险意识。这和 AI 硬件配套 APP 很相关，因为 APP 也要面对设备连接、状态同步、异常提示和用户安全。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请提前补充真实细节：机器人品牌/控制方式/你负责调参、操作、程序、测试还是文档。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如果参与程度有限，就说清楚“我主要负责/参与/学习的是哪部分”，避免被技术追问打穿。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Q19. 机器人焊接经历中最难的是什么？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最难的是把软件或程序里的设定和真实物理效果对齐。比如路径、速度、角度、焊接参数或工件位置，只要某个环节有偏差，实际效果就会变化。调试时不能只看代码，还要观察设备执行、工件状态和结果反馈。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这个经历让我形成一个习惯：面对硬件相关问题，先确认环境和状态，再确认指令和参数，最后看执行结果。迁移到 AI 硬件产品里，就是不能只看 APP 页面是否写好了，还要看设备连接是否稳定、状态是否准确、异常是否能被用户理解。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可用追问方向：精度、路径、参数、安全、现场调试、异常复现。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Q20. 软硬件结合项目和普通 Web 项目最大的差异是什么？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普通 Web 项目更多面对的是浏览器、网络、接口和数据库，问题通常可以通过日志和请求复现。软硬件结合项目多了物理世界的不确定性，比如设备状态、传感器误差、连接中断、电量、环境和用户操作方式。它要求开发者更重视状态同步、异常兜底和可观测性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因此我做 AI 硬件配套 APP 时，会特别关注三件事：第一，设备状态要可见，比如连接中、断开、低电量、升级中；第二，用户操作要可恢复，比如失败后能重试；第三，错误提示要面向普通用户，而不是只输出技术错误码。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这题可以自然连接岗位里的 IoT、智能硬件和消费级 AI。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Q21. 机器人焊接经历对你做 AI 产品有什么帮助？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它让我更关注落地，而不是只关注 demo。AI 产品接入模型后，demo 很容易看起来能跑，但真实用户使用时会遇到网络波动、设备状态变化、输入不规范、模型超时和内容风险。硬件经历让我知道，真实产品必须有验证、兜底和稳定性设计。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同时它也让我更理解工程协作：硬件、算法、客户端、后端和产品不是孤立的。一个功能能不能交付，取决于接口约定、状态定义、测试场景和异常流程是否统一。这种意识对全栈实习生很重要。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回答重点：硬件约束、验证意识、状态和异常、跨角色协作。</w:t>
      </w:r>
    </w:p>
    <w:p>
      <w:r>
        <w:br w:type="page"/>
      </w:r>
    </w:p>
    <w:p>
      <w:pPr>
        <w:pStyle w:val="Heading1"/>
        <w:keepNext/>
      </w:pPr>
      <w:r>
        <w:t>6. 学习能力与快速上手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Q22. 如果给你一个陌生代码库，你怎么上手？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我通常分四步。第一步是跑起来，看 README、package 或运行配置，先确认项目怎么启动、怎么构建、怎么测试。第二步是找入口和链路，比如前端入口、路由、API 封装、后端 main/router/service/model。第三步是围绕一个真实功能画调用链，从用户操作到接口、数据库、外部服务和返回。第四步是做一个小改动并验证，通过测试或实际运行确认理解是否正确。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这个方法在 AgentProject 里很有效，因为项目有 frontend、desktop、backend、deploy 多个部分。如果不先建立结构，很容易陷入某个文件细节。先跑通、再画链路、再改小功能，可以保证学习速度和正确性。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这题一定要讲方法论，不要只说“我会看文档”。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可补一句：遇到不懂的栈，会先做最小 demo，再回到业务代码。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Q23. 你如何使用 Claude Code、Codex 这类 AI 编程工具？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我会把 AI 编程工具当成加速理解和生成初稿的助手，而不是最终判断来源。具体用法有三类：第一，让它帮我快速梳理代码结构、调用链和风险点；第二，让它生成测试用例、边界条件和排查清单；第三，在明确需求后辅助生成局部实现或重构建议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但我会坚持人工验证。AI 给出的代码必须经过运行、构建、测试、代码审查和业务逻辑核对。尤其是全栈项目里，AI 可能写出看似合理但接口字段不匹配、状态处理不完整或安全边界不清楚的代码。所以我会用 AI 提速，但不会把责任交给 AI。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岗位截图明确提到 Claude Code、Codex，这题很可能会问。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加分点：说出 AI 工具的局限和验证方式。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Q24. 请举例说明你的学习能力。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可以用 AgentProject 作为例子。我面对的是一个包含后端、Web、桌面端、RAG、部署和测试的项目，不是单一模块。我上手时不是逐文件死看，而是先识别模块职责：backend 是能力中心，frontend 是 Web 门户，desktop 是核心交互端，deploy 负责生产部署。然后我再围绕“用户一次聊天请求”和“桌宠一次交互”去理解链路。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这个过程中，我把代码入口、关键路由、桌面端窗口、RAG 流程、部署方式和验证命令整理成文档。这个例子能证明我的学习不只是临时看懂，而是能沉淀成别人也能接手的结构化材料。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如果面试官问“多长时间学会”，按真实时间回答；不要编造过短时间。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强调产出：跑通、改动、文档、测试或演示。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Q25. 如果实习第一周让你负责一个你没接触过的模块，你怎么办？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会先和导师确认模块目标、输入输出、边界和验收标准。然后我会用半天到一天时间跑通相关环境，找到入口、接口、数据结构和已有相似实现。接着我会拆一个最小可交付版本，先让主链路跑通，再补错误处理、状态、测试和文档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沟通上，我会每天同步进展和风险：已经确认什么、卡在哪里、下一步怎么验证。这样即使我对某个具体技术还不熟，也能让团队知道风险可控，并且能及时纠偏。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关键词：确认边界、找相似实现、最小可交付、及时同步、风险透明。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Q26. 你的短板是什么？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我会选择一个真实但可改进的短板：比如 React Native 和 NestJS 的生产级经验还不够多。我的优势是已经有 React/Electron 客户端、后端 API、RAG 和部署的全链路基础，所以我不是从零开始；但移动端原生能力、权限、性能和 NestJS 的工程范式，还需要通过项目实战补齐。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我的改进方式会很具体：入职前先做一个 React Native 小项目，覆盖登录、列表、聊天、设备状态和本地缓存；NestJS 方面做一个小型 API 服务，练 module/controller/service/DTO/guard 和测试。这样短板不是空泛问题，而是有明确补齐路径。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不要说“我没有短板”或“我太追求完美”。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选岗位相关但可补的短板，并说明行动计划。</w:t>
      </w:r>
    </w:p>
    <w:p>
      <w:r>
        <w:br w:type="page"/>
      </w:r>
    </w:p>
    <w:p>
      <w:pPr>
        <w:pStyle w:val="Heading1"/>
        <w:keepNext/>
      </w:pPr>
      <w:r>
        <w:t>7. 技术专项高频问答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Q27. React / React Native 中你如何理解组件状态和副作用？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我理解组件状态是 UI 对业务数据或交互状态的映射，副作用是组件和外部世界发生交互的地方，比如请求接口、订阅事件、读写本地存储或调用设备能力。写 React 组件时，我会尽量让展示组件保持简单，把请求、状态转换和错误处理放在清晰的位置，避免一个组件同时承担太多职责。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迁移到 React Native 时，除了 React 本身，还要关注移动端特有问题：导航生命周期、权限、App 前后台、网络变化、本地缓存、图片和列表性能、不同机型适配。如果面试官问具体优化，我会提到减少不必要渲染、FlatList 虚拟化、memo/useMemo/useCallback 的适度使用，以及把耗时任务和 UI 响应分开。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如果没做过 RN 生产项目，答思路，不要硬说熟练。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Q28. NestJS / Node 后端你会怎么设计一个聊天接口？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我会先定义接口边界：请求包含用户身份、会话 ID、消息内容、模式参数和可选知识库开关；返回包含回答、会话信息、sources、错误码和必要的调试字段。NestJS 里可以拆成 ChatModule、ChatController、ChatService、LLMService、RagService 和 AuthGuard，通过 DTO 做参数校验，通过 service 处理业务逻辑。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工程上我会关注三点：第一，鉴权和权限，确保用户只能访问自己的会话和知识库；第二，异常处理，比如模型超时、RAG 无召回、参数非法和频率限制；第三，可测试性，把 prompt 构建、历史消息处理、RAG 检索和模型调用拆开，方便单元测试或 mock。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加分关键词：module/controller/service/DTO/pipe/guard/interceptor。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Q29. 你如何设计用户、设备和对话的数据表？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我会先从关系出发：一个用户可以有多个设备，一个设备可能有绑定状态、固件版本和最后在线时间；一个用户可以有多个会话，一个会话包含多条消息；如果有知识库，还需要文档表、chunk 表或索引元数据。核心表可能包括 users、devices、device_bindings、conversations、messages、documents 和 usage_events。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字段设计上要考虑查询场景和权限。比如 messages 要能按 conversation_id 和 created_at 查询；devices 要能按 user_id 查绑定设备；usage_events 可以记录功能点击、会话次数、错误类型，用于后续数据分析和 A/B 测试。儿童产品还要特别注意隐私和最小化采集，不该采的数据不要采。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如果问 SQL：准备 inner join、left join、索引、唯一约束、事务这些基础概念。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Q30. 你如何理解 A/B 测试和数据驱动？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A/B 测试不是随便改两个版本看感觉，而是先定义目标指标、实验假设、实验对象和观察周期。比如桌宠气泡回答长度可以做实验：A 版本更短，B 版本稍详细，观察用户继续追问率、打开主面板率、关闭率和满意反馈。只有指标清楚，实验结果才有意义。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对儿童 AI 产品，数据驱动还要有边界：不能只追求使用时长，因为过长使用未必是好事。更合理的指标可能包括有效互动次数、探索主题数、家长满意度、内容安全触发率和学习任务完成情况。数据服务产品判断，但不能替代对儿童体验和安全的判断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岗位截图提到 SQL、数据分析、A/B 测试，这题要准备。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Q31. 请说说你对 HTTP 请求链路的理解。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从客户端发起请求开始，首先是 URL、方法、headers、body 和鉴权信息；网络层会经过 DNS、TCP/TLS、代理或网关；后端框架接收后进入路由、鉴权、中间件、参数校验、业务服务、数据库或外部服务；最后返回状态码、响应体和错误信息。排查问题时，我会沿着这条链路逐层确认。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实际项目里，常见问题包括跨域、代理配置错误、token 过期、请求字段不匹配、后端异常没有明确错误码、模型服务超时等。全栈工程师需要能从浏览器/客户端、后端日志和接口返回三方面一起看，而不是只盯着一个端。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可补基础：GET/POST 差异、状态码、CORS、JWT、超时重试。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Q32. 算法和数据结构在你的项目中怎么体现？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在业务项目里，算法不一定表现为刷题题型，但会体现在数据组织和效率选择上。比如 RAG 检索涉及文本切分、token、向量或 hash 表示、相似度和召回排序；消息列表涉及按时间排序和分页；文件管理涉及索引、去重和权限过滤。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如果面试官问基础，我会回到常见结构：数组适合顺序访问，哈希表适合快速查找，队列适合任务处理，树和图适合层级或关系表达。实习岗位更看重我能不能把这些基础用到真实问题里，而不是只背定义。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准备 2-3 道常见题：两数之和、有效括号、二分查找、LRU 思路。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Q33. AI 编程工具生成的代码出错，你怎么处理？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我会先把 AI 生成内容当作一个候选方案，而不是默认正确。出错时先看报错和复现步骤，确认是语法、类型、接口字段、业务逻辑还是环境问题。然后对照现有代码风格和接口契约逐项检查，必要时让 AI 根据具体错误再给排查建议，但最终改动要自己理解。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我也会要求 AI 输出测试或边界情况，比如空数据、接口失败、权限不足、超时、重复提交等。这样可以把 AI 从“写代码工具”变成“帮我补检查清单的工具”。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这题体现你不会盲信 AI。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Q34. 如果让你做 AI 硬件设备连接状态，你会怎么设计前端状态？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我会把设备状态设计成明确的状态机，而不是几个布尔值散落在组件里。比如 idle、scanning、connecting、connected、disconnected、error、updating。每个状态对应可展示文案、可点击按钮和下一步动作。这样用户体验更清楚，代码也更不容易出现互相矛盾的状态。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对于儿童产品，状态提示还要更友好。比如不要只显示“连接失败 500”，而是告诉孩子或家长“设备没有连接上，请靠近后重试”。同时保留开发日志或错误码，方便工程排查。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这题可以把机器人焊接和桌宠状态同步经验一起串起来。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Q35. 你如何保证代码质量？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我会从开发前、开发中、开发后三个阶段保证。开发前明确需求、接口和验收标准；开发中尽量复用已有模式，保持函数职责清晰，写必要的错误处理；开发后运行相关构建、测试或手动验证，并记录风险。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在 AgentProject 这种多端项目里，验证也要分层：后端看单元/接口测试和健康检查，前端看构建和关键页面，桌面端看 Electron 启动、窗口交互、聊天和知识库功能。全栈项目的质量不是某一个端通过就结束，而是主链路要走通。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回答里要出现“最相关检查优先”，这很符合工程实践。</w:t>
      </w:r>
    </w:p>
    <w:p>
      <w:r>
        <w:br w:type="page"/>
      </w:r>
    </w:p>
    <w:p>
      <w:pPr>
        <w:pStyle w:val="Heading1"/>
        <w:keepNext/>
      </w:pPr>
      <w:r>
        <w:t>8. 压力追问与稳妥回答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Q36. 你没有完整商业上线经验，为什么认为自己能胜任？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我会承认差距：商业上线经验确实还需要在实习中积累。但我已经具备几个重要基础：能理解完整系统结构，能把功能从客户端到后端再到部署讲清楚；有 AI 产品、教育场景和硬件场景的相关经历；也有快速学习和文档沉淀能力。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实习生岗位最关键的是成长速度、工程习惯和可培养性。我不会把自己包装成资深工程师，但我能在导师指导下快速承担清晰模块，并用验证结果交付，而不是只停留在学习态。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承认不足 + 证明基础 + 给出入职后的执行方式。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Q37. 如果你和产品经理对方案有分歧怎么办？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会先确认分歧是目标不同、信息不同还是实现成本理解不同。如果是目标不同，就回到用户价值和指标；如果是信息不同，就补充技术限制或用户反馈；如果是成本问题，就给出多个方案，比如最小可行版、完整方案和折中方案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我不会直接说“不行”，而是说明风险、成本和替代路径。比如儿童 AI 产品里，如果某个功能可能带来内容安全风险，我会把风险讲清楚，并提出加家长确认、内容过滤或灰度实验的方案。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关键词：目标、事实、方案、风险。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Q38. 如果导师只给你一个模糊需求，你怎么推进？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会先把模糊需求转成可确认的问题：目标用户是谁、触发场景是什么、输入输出是什么、成功标准是什么、有没有参考实现、上线时间和优先级如何。确认后我会写一个很短的方案，列出模块拆分、接口需求、风险点和验收方式，再开始实现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如果时间紧，我会先做最小闭环，不一开始追求大而全。比如做一个 AI 硬件设备页，先完成设备列表、连接状态和基础操作，再补动画、异常细节和数据统计。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这题考独立 Owner 潜力。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Q39. 为什么选择你而不是技术更熟练的人？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如果只比较某一个框架的熟练度，可能有人比我更早接触 React Native 或 NestJS。但我有三个组合优势：第一，我做过接近 AI 伴随产品形态的桌宠项目，理解从交互到 AI 后端的链路；第二，我有儿童教育和硬件场景经历，更贴近这个岗位的产品方向；第三，我学习和上手速度快，能把新技术转化成可交付模块。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所以我的差异化不是“某个 API 背得更多”，而是能在真实 AI 硬件产品里快速建立系统理解，并且愿意从小模块扎实交付开始成长。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回答要自信但不贬低别人。</w:t>
      </w:r>
    </w:p>
    <w:p>
      <w:pPr>
        <w:pStyle w:val="Question"/>
        <w:keepNext/>
        <w:spacing w:before="120" w:after="60"/>
      </w:pPr>
      <w:r>
        <w:rPr>
          <w:rFonts w:ascii="Microsoft YaHei" w:hAnsi="Microsoft YaHei" w:eastAsia="Microsoft YaHei"/>
          <w:b/>
          <w:color w:val="174C60"/>
          <w:sz w:val="21"/>
        </w:rPr>
        <w:t>Q40. 你有什么想问我们的？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我会优先问和岗位成长、真实业务和技术栈有关的问题。比如：实习生通常会从哪类模块开始负责？React Native APP、后端服务和硬件团队之间如何协作？当前 AI 硬件产品最核心的技术挑战是设备连接、模型效果、内容安全还是用户体验？团队如何使用 Claude Code、Codex 等 AI 编程工具？</w:t>
      </w:r>
    </w:p>
    <w:p>
      <w:pPr>
        <w:pStyle w:val="BodyText"/>
        <w:spacing w:line="276" w:lineRule="auto" w:after="100"/>
        <w:ind w:left="142" w:firstLine="0"/>
      </w:pPr>
      <w:r>
        <w:rPr>
          <w:rFonts w:ascii="Microsoft YaHei" w:hAnsi="Microsoft YaHei" w:eastAsia="Microsoft YaHei"/>
        </w:rPr>
        <w:t>最后可以问留用标准：如果目标是转正，团队最看重实习生在哪些方面的表现？是独立交付、代码质量、沟通协作、产品理解还是学习速度？这个问题能体现你认真看待长期成长。</w:t>
      </w:r>
    </w:p>
    <w:p>
      <w:pPr>
        <w:pStyle w:val="BodyText"/>
        <w:spacing w:line="276" w:lineRule="auto" w:after="100"/>
        <w:ind w:left="142"/>
      </w:pPr>
      <w:r>
        <w:rPr>
          <w:rFonts w:ascii="Microsoft YaHei" w:hAnsi="Microsoft YaHei" w:eastAsia="Microsoft YaHei"/>
          <w:b/>
          <w:color w:val="5E5E5E"/>
          <w:sz w:val="19"/>
        </w:rPr>
        <w:t>可能追问与应对：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19"/>
        </w:rPr>
        <w:t>不要只问薪资、加班或什么时候有结果。可以在 HR 环节再问福利细节。</w:t>
      </w:r>
    </w:p>
    <w:p>
      <w:r>
        <w:br w:type="page"/>
      </w:r>
    </w:p>
    <w:p>
      <w:pPr>
        <w:pStyle w:val="Heading1"/>
      </w:pPr>
      <w:r>
        <w:t>9. 临场速记模板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F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85C78"/>
                <w:sz w:val="21"/>
              </w:rPr>
              <w:t>项目讲解 90 秒结构</w:t>
            </w:r>
          </w:p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sz w:val="19"/>
              </w:rPr>
              <w:t>背景：这是一个桌面 AI 伴随助手，不是单纯网页聊天。架构：desktop 是核心交互端，backend 提供 API、账号、RAG、LLM 和管理能力，frontend 负责门户和下载，deploy 负责生产部署。难点：多窗口协调、快捷聊天短回答、RAG 召回、接口联调和稳定性。价值：证明我能理解 AI 产品从交互到后端再到交付的完整链路。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F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85C78"/>
                <w:sz w:val="21"/>
              </w:rPr>
              <w:t>行为题 STAR 模板</w:t>
            </w:r>
          </w:p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sz w:val="19"/>
              </w:rPr>
              <w:t>Situation：当时的背景和目标。Task：我负责的具体任务。Action：我采取了哪些行动，最好分 2-3 步。Result：结果是什么，有数据说数据，没有数据说验证结果、交付物或复盘收获。</w:t>
            </w:r>
          </w:p>
        </w:tc>
      </w:tr>
    </w:tbl>
    <w:p/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sz w:val="20"/>
        </w:rPr>
        <w:t>遇到不会的问题：先承认边界，再讲相关基础，再给学习和验证路径。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sz w:val="20"/>
        </w:rPr>
        <w:t>遇到项目追问：先讲事实，不夸大负责范围；再讲你真正理解和能迁移的部分。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sz w:val="20"/>
        </w:rPr>
        <w:t>遇到技术细节：尽量从链路、状态、接口、数据和异常处理角度回答。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sz w:val="20"/>
        </w:rPr>
        <w:t>遇到儿童 AI 问题：主动提适龄表达、内容安全、家长控制、隐私和反馈闭环。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  <w:sz w:val="20"/>
        </w:rPr>
        <w:t>遇到硬件问题：主动提设备状态、连接稳定、异常兜底、日志和真实环境验证。</w:t>
      </w:r>
    </w:p>
    <w:p>
      <w:r>
        <w:br w:type="page"/>
      </w:r>
    </w:p>
    <w:p>
      <w:pPr>
        <w:pStyle w:val="Heading1"/>
      </w:pPr>
      <w:r>
        <w:t>10. 面试前最后检查清单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1F6F8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准备项</w:t>
            </w:r>
          </w:p>
        </w:tc>
        <w:tc>
          <w:tcPr>
            <w:tcW w:type="dxa" w:w="3362"/>
            <w:shd w:fill="1F6F8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要做到什么程度</w:t>
            </w:r>
          </w:p>
        </w:tc>
        <w:tc>
          <w:tcPr>
            <w:tcW w:type="dxa" w:w="3362"/>
            <w:shd w:fill="1F6F8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完成</w:t>
            </w:r>
          </w:p>
        </w:tc>
      </w:tr>
      <w:tr>
        <w:tc>
          <w:tcPr>
            <w:tcW w:type="dxa" w:w="336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桌宠项目</w:t>
            </w:r>
          </w:p>
        </w:tc>
        <w:tc>
          <w:tcPr>
            <w:tcW w:type="dxa" w:w="336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准备一张架构草图；能讲清 desktop / backend / frontend / deploy；能解释 compact_response 和 RAG。</w:t>
            </w:r>
          </w:p>
        </w:tc>
        <w:tc>
          <w:tcPr>
            <w:tcW w:type="dxa" w:w="336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□</w:t>
            </w:r>
          </w:p>
        </w:tc>
      </w:tr>
      <w:tr>
        <w:tc>
          <w:tcPr>
            <w:tcW w:type="dxa" w:w="336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家教经历</w:t>
            </w:r>
          </w:p>
        </w:tc>
        <w:tc>
          <w:tcPr>
            <w:tcW w:type="dxa" w:w="336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准备一个真实教学例子，说明如何诊断问题、调整讲法、验证理解。</w:t>
            </w:r>
          </w:p>
        </w:tc>
        <w:tc>
          <w:tcPr>
            <w:tcW w:type="dxa" w:w="336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□</w:t>
            </w:r>
          </w:p>
        </w:tc>
      </w:tr>
      <w:tr>
        <w:tc>
          <w:tcPr>
            <w:tcW w:type="dxa" w:w="336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机器人焊接</w:t>
            </w:r>
          </w:p>
        </w:tc>
        <w:tc>
          <w:tcPr>
            <w:tcW w:type="dxa" w:w="336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补齐真实细节：设备、任务、你负责的部分、遇到的问题、最终收获。</w:t>
            </w:r>
          </w:p>
        </w:tc>
        <w:tc>
          <w:tcPr>
            <w:tcW w:type="dxa" w:w="336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□</w:t>
            </w:r>
          </w:p>
        </w:tc>
      </w:tr>
      <w:tr>
        <w:tc>
          <w:tcPr>
            <w:tcW w:type="dxa" w:w="336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技术基础</w:t>
            </w:r>
          </w:p>
        </w:tc>
        <w:tc>
          <w:tcPr>
            <w:tcW w:type="dxa" w:w="336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复习 React 状态与副作用、HTTP/JWT/CORS、SQL join/index、NestJS 基本结构、RN 移动端差异。</w:t>
            </w:r>
          </w:p>
        </w:tc>
        <w:tc>
          <w:tcPr>
            <w:tcW w:type="dxa" w:w="336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□</w:t>
            </w:r>
          </w:p>
        </w:tc>
      </w:tr>
      <w:tr>
        <w:tc>
          <w:tcPr>
            <w:tcW w:type="dxa" w:w="336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反问问题</w:t>
            </w:r>
          </w:p>
        </w:tc>
        <w:tc>
          <w:tcPr>
            <w:tcW w:type="dxa" w:w="336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准备 3 个问题：实习生负责模块、AI 工具使用方式、留用评价标准。</w:t>
            </w:r>
          </w:p>
        </w:tc>
        <w:tc>
          <w:tcPr>
            <w:tcW w:type="dxa" w:w="336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□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08080"/>
        <w:sz w:val="17"/>
      </w:rPr>
      <w:t>全栈工程师实习面试准备｜问答版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455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677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455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rPr>
      <w:rFonts w:ascii="Microsoft YaHei" w:hAnsi="Microsoft YaHei" w:eastAsia="Microsoft YaHei"/>
      <w:b/>
      <w:color w:val="174C6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